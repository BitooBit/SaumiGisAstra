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SasCoreService (ГИС ГМП) — установка на Astra Linux</w:t>
      </w:r>
    </w:p>
    <w:p>
      <w:r>
        <w:t>Каталог на сервере: /var/install/sascore6761</w:t>
      </w:r>
    </w:p>
    <w:p>
      <w:r>
        <w:t>Prefix: ~/SasCoreWine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Файлы: installSasCore.sh, SasCoreWine.tar.gz, ИНСТРУКЦИЯ.docx</w:t>
      </w:r>
    </w:p>
    <w:p>
      <w:r>
        <w:t>ЧАСТЬ I. УСТАНОВКА</w:t>
      </w:r>
    </w:p>
    <w:p>
      <w:pPr>
        <w:pStyle w:val="Heading2"/>
      </w:pPr>
      <w:r>
        <w:t>1. Подготовка (от администратора)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sudo mkdir -p /var/install/sascore6761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sudo cp installSasCore.sh SasCoreWine.tar.gz /var/install/sascore6761/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sudo chmod +x /var/install/sascore6761/installSasCore.sh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cd /var/install/sascore6761</w:t>
      </w:r>
    </w:p>
    <w:p>
      <w:pPr>
        <w:pStyle w:val="Heading2"/>
      </w:pPr>
      <w:r>
        <w:t>2. Установка (от администратора)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sudo bash installSasCore.sh</w:t>
      </w:r>
    </w:p>
    <w:p>
      <w:r>
        <w:rPr>
          <w:b/>
        </w:rPr>
        <w:t>Запросит:</w:t>
      </w:r>
    </w:p>
    <w:p>
      <w:pPr>
        <w:pStyle w:val="ListBullet"/>
      </w:pPr>
      <w:r>
        <w:t>— TNS Oracle (по умолчанию MMPSRV);</w:t>
      </w:r>
    </w:p>
    <w:p>
      <w:pPr>
        <w:pStyle w:val="ListBullet"/>
      </w:pPr>
      <w:r>
        <w:t>— пользователь БД (по умолчанию SM);</w:t>
      </w:r>
    </w:p>
    <w:p>
      <w:pPr>
        <w:pStyle w:val="ListBullet"/>
      </w:pPr>
      <w:r>
        <w:t>— пароль БД;</w:t>
      </w:r>
    </w:p>
    <w:p>
      <w:pPr>
        <w:pStyle w:val="ListBullet"/>
      </w:pPr>
      <w:r>
        <w:t>— TCP-порты firewall (по умолчанию 8080 8732 8733 9000 80 443).</w:t>
      </w:r>
    </w:p>
    <w:p>
      <w:r>
        <w:t>Порты открываются автоматически. Wine и .NET 4 уже в архиве.</w:t>
      </w:r>
    </w:p>
    <w:p>
      <w:r>
        <w:rPr>
          <w:b/>
        </w:rPr>
        <w:t>Переустановка с нуля: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sudo bash installSasCore.sh --reinstall</w:t>
      </w:r>
    </w:p>
    <w:p>
      <w:r>
        <w:t>Ожидаемый результат: ~/SasCoreWine, «INSTALL OK + PROBE PASS» или «INSTALL WARN».</w:t>
      </w:r>
    </w:p>
    <w:p>
      <w:pPr>
        <w:pStyle w:val="Heading2"/>
      </w:pPr>
      <w:r>
        <w:t>3. Проверка</w:t>
      </w:r>
    </w:p>
    <w:p>
      <w:r>
        <w:rPr>
          <w:b/>
        </w:rPr>
        <w:t>От администратора: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bash ~/SasCoreWine/bin/probe_sascore.sh</w:t>
      </w:r>
    </w:p>
    <w:p>
      <w:r>
        <w:rPr>
          <w:b/>
        </w:rPr>
        <w:t>От обычного пользователя (если служба в его HOME):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bash ~/SasCoreWine/bin/probe_sascore.sh</w:t>
      </w:r>
    </w:p>
    <w:p>
      <w:r>
        <w:t>При полной готовности: OK процесс, OK LISTEN, «Core is STARTED», PROBE PASS.</w:t>
      </w:r>
    </w:p>
    <w:p>
      <w:pPr>
        <w:pStyle w:val="Heading2"/>
      </w:pPr>
      <w:r>
        <w:t>4. Эксплуатация</w:t>
      </w:r>
    </w:p>
    <w:p>
      <w:r>
        <w:t>Старт:     bash ~/SasCoreWine/bin/start_sascore.sh  или ярлык «SasCoreService — Старт»</w:t>
      </w:r>
    </w:p>
    <w:p>
      <w:r>
        <w:t>Стоп:      bash ~/SasCoreWine/bin/stop_sascore.sh   или ярлык «SasCoreService — Стоп»</w:t>
      </w:r>
    </w:p>
    <w:p>
      <w:r>
        <w:t>Проверка:  bash ~/SasCoreWine/bin/probe_sascore.sh  или ярлык «SasCoreService — Проверка»</w:t>
      </w:r>
    </w:p>
    <w:p>
      <w:r>
        <w:t>ЧАСТЬ II. СПРАВКА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Ключи installSasCore.sh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sudo bash installSasCore.sh</w:t>
      </w:r>
    </w:p>
    <w:p>
      <w:pPr>
        <w:pStyle w:val="ListBullet"/>
      </w:pPr>
      <w:r>
        <w:t>Установка, порты, старт, probe.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sudo bash installSasCore.sh --reinstall</w:t>
      </w:r>
    </w:p>
    <w:p>
      <w:pPr>
        <w:pStyle w:val="ListBullet"/>
      </w:pPr>
      <w:r>
        <w:t>Удалить ~/SasCoreWine и установить заново.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bash installSasCore.sh --help</w:t>
      </w:r>
    </w:p>
    <w:p>
      <w:pPr>
        <w:pStyle w:val="ListBullet"/>
      </w:pPr>
      <w:r>
        <w:t>Справка.</w:t>
      </w:r>
    </w:p>
    <w:p>
      <w:r>
        <w:t>Логи</w:t>
      </w:r>
    </w:p>
    <w:p>
      <w:r>
        <w:t>/var/install/sascore6761/sascore_install.log</w:t>
      </w:r>
    </w:p>
    <w:p>
      <w:r>
        <w:t>~/SasCoreWine/logs/sascore_install.log</w:t>
      </w:r>
    </w:p>
    <w:p>
      <w:r>
        <w:t>~/SasCoreWine/logs/sascore.log</w:t>
      </w:r>
    </w:p>
    <w:p>
      <w:r>
        <w:t>~/SasCoreWine/logs/sascore_probe.log</w:t>
      </w:r>
    </w:p>
    <w:p>
      <w:r>
        <w:t>~/SasCoreWine/drive_c/SaumiAppServer/Core/AppServerCoreLogs.log</w:t>
      </w:r>
    </w:p>
    <w:p>
      <w:r>
        <w:t>Ошибки</w:t>
      </w:r>
    </w:p>
    <w:p>
      <w:r>
        <w:t>Нет архива SasCoreWine.tar.gz</w:t>
      </w:r>
    </w:p>
    <w:p>
      <w:pPr>
        <w:pStyle w:val="ListBullet"/>
      </w:pPr>
      <w:r>
        <w:t>Положить архив в /var/install/sascore6761.</w:t>
      </w:r>
    </w:p>
    <w:p>
      <w:r>
        <w:t>Мало места на диске</w:t>
      </w:r>
    </w:p>
    <w:p>
      <w:pPr>
        <w:pStyle w:val="ListBullet"/>
      </w:pPr>
      <w:r>
        <w:t>Освободить ~2.5 ГБ в HOME.</w:t>
      </w:r>
    </w:p>
    <w:p>
      <w:r>
        <w:t>Процесс есть, LISTEN нет</w:t>
      </w:r>
    </w:p>
    <w:p>
      <w:pPr>
        <w:pStyle w:val="ListBullet"/>
      </w:pPr>
      <w:r>
        <w:t>Проверить пароль Oracle в Settings.xml, смотреть логи.</w:t>
      </w:r>
    </w:p>
    <w:p>
      <w:r>
        <w:t>«Core is STARTED» нет в логе</w:t>
      </w:r>
    </w:p>
    <w:p>
      <w:pPr>
        <w:pStyle w:val="ListBullet"/>
      </w:pPr>
      <w:r>
        <w:t>~/SasCoreWine/logs/sascore.log, AppServerCoreLogs.log</w:t>
      </w:r>
    </w:p>
    <w:p>
      <w:r>
        <w:t>PROBE FAIL</w:t>
      </w:r>
    </w:p>
    <w:p>
      <w:pPr>
        <w:spacing w:before="40" w:after="40" w:line="240" w:lineRule="auto"/>
        <w:ind w:left="283"/>
      </w:pPr>
      <w:r>
        <w:rPr>
          <w:rFonts w:ascii="Courier New" w:hAnsi="Courier New"/>
          <w:sz w:val="20"/>
        </w:rPr>
        <w:t>bash ~/SasCoreWine/bin/start_sascore.sh, смотреть логи.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