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SAUMI 4.11.3 — установка на Astra Linux</w:t>
      </w:r>
    </w:p>
    <w:p>
      <w:r>
        <w:t>Каталог на сервере: /var/install/saumi4113</w:t>
      </w:r>
    </w:p>
    <w:p>
      <w:r>
        <w:t>Файлы: instalSaumi.sh, SAUMI1860wine.tar.gz, ИНСТРУКЦИЯ.docx</w:t>
      </w:r>
    </w:p>
    <w:p>
      <w:r>
        <w:t>ЧАСТЬ I. УСТАНОВКА</w:t>
      </w:r>
    </w:p>
    <w:p>
      <w:pPr>
        <w:pStyle w:val="Heading2"/>
      </w:pPr>
      <w:r>
        <w:t>1. Подготовка (от администратора)</w:t>
      </w:r>
    </w:p>
    <w:p>
      <w:r>
        <w:t>sudo mkdir -p /var/install/saumi4113</w:t>
      </w:r>
    </w:p>
    <w:p>
      <w:r>
        <w:t>sudo cp instalSaumi.sh SAUMI1860wine.tar.gz /var/install/saumi4113/</w:t>
      </w:r>
    </w:p>
    <w:p>
      <w:r>
        <w:t>sudo chmod +x /var/install/saumi4113/instalSaumi.sh</w:t>
      </w:r>
    </w:p>
    <w:p>
      <w:r>
        <w:t>cd /var/install/saumi4113</w:t>
      </w:r>
    </w:p>
    <w:p>
      <w:pPr>
        <w:pStyle w:val="Heading2"/>
      </w:pPr>
      <w:r>
        <w:t>2. Клиент SAUMI (от администратора)</w:t>
      </w:r>
    </w:p>
    <w:p>
      <w:r>
        <w:t>sudo bash instalSaumi.sh</w:t>
      </w:r>
    </w:p>
    <w:p>
      <w:r>
        <w:t>Ставит клиент всем пользователям /home (~/Saumi). Переустановка — та же команда. По умолчанию режим окон 2 (ключ не нужен).</w:t>
      </w:r>
    </w:p>
    <w:p>
      <w:r>
        <w:t>Ожидаемый результат: «ГОТОВО», у пользователей ярлык «SAUMI».</w:t>
      </w:r>
    </w:p>
    <w:p>
      <w:pPr>
        <w:pStyle w:val="Heading2"/>
      </w:pPr>
      <w:r>
        <w:t>3. Служба лицензий Guardant (если требуется)</w:t>
      </w:r>
    </w:p>
    <w:p>
      <w:r>
        <w:t>Один USB-ключ Guardant — один сервер лицензий в сети. На рабочих местах пользователей этот шаг не выполнять.</w:t>
      </w:r>
    </w:p>
    <w:p>
      <w:r>
        <w:t>Вставить USB-ключ Guardant.</w:t>
      </w:r>
    </w:p>
    <w:p>
      <w:r>
        <w:t>sudo bash instalSaumi.sh --licence-server</w:t>
      </w:r>
    </w:p>
    <w:p>
      <w:r>
        <w:t>Порты 3182–3185 открываются автоматически. Ожидаемый результат: в логе «INSTALL OK», http://127.0.0.1:3185/</w:t>
      </w:r>
    </w:p>
    <w:p>
      <w:pPr>
        <w:pStyle w:val="Heading2"/>
      </w:pPr>
      <w:r>
        <w:t>4. Проверка</w:t>
      </w:r>
    </w:p>
    <w:p>
      <w:r>
        <w:t>Клиент — от администратора:</w:t>
      </w:r>
    </w:p>
    <w:p>
      <w:r>
        <w:t>ls /home/*/Saumi/drive_c/SAUMI/mmp32.exe</w:t>
      </w:r>
    </w:p>
    <w:p>
      <w:r>
        <w:t>Клиент — от обычного пользователя:</w:t>
      </w:r>
    </w:p>
    <w:p>
      <w:r>
        <w:t>ls ~/Saumi/drive_c/SAUMI/mmp32.exe</w:t>
      </w:r>
    </w:p>
    <w:p>
      <w:r>
        <w:t>bash ~/Saumi/startSAUMI.sh</w:t>
      </w:r>
    </w:p>
    <w:p>
      <w:r>
        <w:t>Guardant (если ставили на сервере лицензий):</w:t>
      </w:r>
    </w:p>
    <w:p>
      <w:r>
        <w:t>bash ~/Saumi/bin/probe_licence_server.sh</w:t>
      </w:r>
    </w:p>
    <w:p>
      <w:pPr>
        <w:pStyle w:val="Heading2"/>
      </w:pPr>
      <w:r>
        <w:t>5. Эксплуатация</w:t>
      </w:r>
    </w:p>
    <w:p>
      <w:r>
        <w:t>Запуск: ярлык «SAUMI» или bash ~/Saumi/startSAUMI.sh</w:t>
      </w:r>
    </w:p>
    <w:p>
      <w:r>
        <w:t>Зависание: ярлык «Принудительное закрытие Сауми» — завершает SAUMI и Wine, после этого можно снова запустить обычным ярлыком.</w:t>
      </w:r>
    </w:p>
    <w:p>
      <w:r>
        <w:t>ЧАСТЬ II. СПРАВКА</w:t>
      </w:r>
    </w:p>
    <w:p>
      <w:pPr>
        <w:pStyle w:val="Heading2"/>
      </w:pPr>
      <w:r>
        <w:t>Ключи instalSaumi.sh</w:t>
      </w:r>
    </w:p>
    <w:p>
      <w:r>
        <w:t>sudo bash instalSaumi.sh</w:t>
      </w:r>
    </w:p>
    <w:p>
      <w:pPr>
        <w:pStyle w:val="ListBullet"/>
      </w:pPr>
      <w:r>
        <w:t>Установка или переустановка клиента всем пользователям /home. Режим окон 2 по умолчанию (ключ не нужен).</w:t>
      </w:r>
    </w:p>
    <w:p>
      <w:r>
        <w:t>sudo bash instalSaumi.sh --users</w:t>
      </w:r>
    </w:p>
    <w:p>
      <w:pPr>
        <w:pStyle w:val="ListBullet"/>
      </w:pPr>
      <w:r>
        <w:t>Доустановка только новым пользователям (где ещё нет ~/Saumi).</w:t>
      </w:r>
    </w:p>
    <w:p>
      <w:r>
        <w:t>sudo bash instalSaumi.sh --licence-server</w:t>
      </w:r>
    </w:p>
    <w:p>
      <w:pPr>
        <w:pStyle w:val="ListBullet"/>
      </w:pPr>
      <w:r>
        <w:t>Служба Guardant на сервере лицензий (USB-ключ, порты 3182–3185).</w:t>
      </w:r>
    </w:p>
    <w:p>
      <w:r>
        <w:t>sudo bash instalSaumi.sh --wm-mode=2</w:t>
      </w:r>
    </w:p>
    <w:p>
      <w:pPr>
        <w:pStyle w:val="ListBullet"/>
      </w:pPr>
      <w:r>
        <w:t>Режим окон 2 у всех ~/Saumi (то же, что по умолчанию при установке). После смены — перезапуск SAUMI у пользователя.</w:t>
      </w:r>
    </w:p>
    <w:p>
      <w:r>
        <w:t>sudo bash instalSaumi.sh --wm-mode=1</w:t>
      </w:r>
    </w:p>
    <w:p>
      <w:pPr>
        <w:pStyle w:val="ListBullet"/>
      </w:pPr>
      <w:r>
        <w:t>Режим окон 1 (запасной) у всех ~/Saumi. После смены — перезапуск SAUMI у пользователя.</w:t>
      </w:r>
    </w:p>
    <w:p>
      <w:r>
        <w:t>bash instalSaumi.sh --help</w:t>
      </w:r>
    </w:p>
    <w:p>
      <w:pPr>
        <w:pStyle w:val="ListBullet"/>
      </w:pPr>
      <w:r>
        <w:t>Краткая справка по ключам.</w:t>
      </w:r>
    </w:p>
    <w:p>
      <w:pPr>
        <w:pStyle w:val="Heading2"/>
      </w:pPr>
      <w:r>
        <w:t>Логи</w:t>
      </w:r>
    </w:p>
    <w:p>
      <w:r>
        <w:t>/var/install/saumi4113/saumi_install.log</w:t>
      </w:r>
    </w:p>
    <w:p>
      <w:r>
        <w:t>~/Saumi/logs/saumi.log</w:t>
      </w:r>
    </w:p>
    <w:p>
      <w:r>
        <w:t>~/Saumi/logs/licence_install.log</w:t>
      </w:r>
    </w:p>
    <w:p>
      <w:r>
        <w:t>~/Saumi/logs/licence_probe.log</w:t>
      </w:r>
    </w:p>
    <w:p>
      <w:r>
        <w:t>~/Saumi/logs/licence_server.log</w:t>
      </w:r>
    </w:p>
    <w:p>
      <w:pPr>
        <w:pStyle w:val="Heading2"/>
      </w:pPr>
      <w:r>
        <w:t>Ошибки</w:t>
      </w:r>
    </w:p>
    <w:p>
      <w:r>
        <w:t>Нет архива SAUMI1860wine.tar.gz</w:t>
      </w:r>
    </w:p>
    <w:p>
      <w:pPr>
        <w:pStyle w:val="ListBullet"/>
      </w:pPr>
      <w:r>
        <w:t>Положить архив в /var/install/saumi4113.</w:t>
      </w:r>
    </w:p>
    <w:p>
      <w:r>
        <w:t>Сообщение «Запустите от vrsaum»</w:t>
      </w:r>
    </w:p>
    <w:p>
      <w:r>
        <w:t>Запускать: sudo bash instalSaumi.sh</w:t>
      </w:r>
    </w:p>
    <w:p>
      <w:r>
        <w:t>Не удалось распаковать архив</w:t>
      </w:r>
    </w:p>
    <w:p>
      <w:pPr>
        <w:pStyle w:val="ListBullet"/>
      </w:pPr>
      <w:r>
        <w:t>Освободить ~4 ГБ на диске на каждого пользователя.</w:t>
      </w:r>
    </w:p>
    <w:p>
      <w:r>
        <w:t>USB-ключ Guardant не найден</w:t>
      </w:r>
    </w:p>
    <w:p>
      <w:r>
        <w:t>Вставить ключ, lsusb, повторить: sudo bash instalSaumi.sh --licence-server</w:t>
      </w:r>
    </w:p>
    <w:p>
      <w:r>
        <w:t>probe_licence_server завершился с ошибкой</w:t>
      </w:r>
    </w:p>
    <w:p>
      <w:pPr>
        <w:pStyle w:val="ListBullet"/>
      </w:pPr>
      <w:r>
        <w:t>Смотреть ~/Saumi/logs/licence_*.log</w:t>
      </w:r>
    </w:p>
    <w:p>
      <w:r>
        <w:t>SAUMI не запускается</w:t>
      </w:r>
    </w:p>
    <w:p>
      <w:pPr>
        <w:pStyle w:val="ListBullet"/>
      </w:pPr>
      <w:r>
        <w:t>Смотреть ~/Saumi/logs/saumi.log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